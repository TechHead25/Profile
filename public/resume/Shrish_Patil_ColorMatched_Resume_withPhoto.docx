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336"/>
      </w:tblGrid>
      <w:tr>
        <w:tc>
          <w:tcPr>
            <w:tcW w:type="dxa" w:w="4320"/>
            <w:shd w:fill="2F3E6B"/>
          </w:tcPr>
          <w:p/>
        </w:tc>
        <w:tc>
          <w:tcPr>
            <w:tcW w:type="dxa" w:w="4320"/>
            <w:shd w:fill="2F3E6B"/>
          </w:tcPr>
          <w:p>
            <w:r>
              <w:rPr>
                <w:b/>
                <w:color w:val="FFFFFF"/>
                <w:sz w:val="40"/>
              </w:rPr>
              <w:t>SHRISH PATIL</w:t>
              <w:br/>
            </w:r>
          </w:p>
          <w:p>
            <w:r>
              <w:rPr>
                <w:color w:val="FFFFFF"/>
              </w:rPr>
              <w:t>Bengaluru, India | 7259714562 | shrishpatil53@gmail.com</w:t>
            </w:r>
          </w:p>
        </w:tc>
      </w:tr>
    </w:tbl>
    <w:p>
      <w:r>
        <w:rPr>
          <w:b/>
          <w:color w:val="2F3E6B"/>
        </w:rPr>
        <w:t>SUMMARY</w:t>
      </w:r>
    </w:p>
    <w:p>
      <w:r>
        <w:t>Motivated engineering student at BMS Institute of Technology and Management (BMSIT) with hands-on experience in AI, computer vision, and web-based solutions through national-level hackathons and innovation programs.</w:t>
      </w:r>
    </w:p>
    <w:p>
      <w:r>
        <w:rPr>
          <w:b/>
          <w:color w:val="2F3E6B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Programming: Python, JavaScript, React.js, HTML, CSS</w:t>
              <w:br/>
              <w:t>AI/ML: Machine Learning, Computer Vision, Deep Learning (Basics)</w:t>
              <w:br/>
              <w:t>Tools: TensorFlow/PyTorch, OpenCV, Git/GitHub</w:t>
            </w:r>
          </w:p>
        </w:tc>
        <w:tc>
          <w:tcPr>
            <w:tcW w:type="dxa" w:w="4320"/>
          </w:tcPr>
          <w:p>
            <w:r>
              <w:t>Hardware/IoT: Raspberry Pi</w:t>
              <w:br/>
              <w:t>Core: Problem Solving, Rapid Prototyping,</w:t>
              <w:br/>
              <w:t>Team Collaboration, Presentation</w:t>
            </w:r>
          </w:p>
        </w:tc>
      </w:tr>
    </w:tbl>
    <w:p>
      <w:r>
        <w:rPr>
          <w:b/>
          <w:color w:val="2F3E6B"/>
        </w:rPr>
        <w:t>EXPERIENCE</w:t>
      </w:r>
    </w:p>
    <w:p>
      <w:r>
        <w:t>Student — BMS Institute of Technology and Management (2024–Current)</w:t>
      </w:r>
    </w:p>
    <w:p>
      <w:r>
        <w:t>• Hackathons: RIFT, UAS Dharwad, Winter of Projects</w:t>
      </w:r>
    </w:p>
    <w:p>
      <w:r>
        <w:t>• Built AI &amp; computer vision prototypes</w:t>
      </w:r>
    </w:p>
    <w:p>
      <w:r>
        <w:t>• Team collaboration &amp; technical pitching</w:t>
      </w:r>
    </w:p>
    <w:p>
      <w:r>
        <w:rPr>
          <w:b/>
          <w:color w:val="2F3E6B"/>
        </w:rPr>
        <w:t>EDUCATION</w:t>
      </w:r>
    </w:p>
    <w:p>
      <w:r>
        <w:t>B.E. — BMS Institute of Technology and Management (2024–Current)</w:t>
      </w:r>
    </w:p>
    <w:p>
      <w:r>
        <w:t>PUC — Deeksha CFL, Judicial Layout (06/2024)</w:t>
      </w:r>
    </w:p>
    <w:p>
      <w:r>
        <w:t>SSLC — KLE Society’s School, Nagarbhavi (06/2021)</w:t>
      </w:r>
    </w:p>
    <w:p>
      <w:r>
        <w:rPr>
          <w:b/>
          <w:color w:val="2F3E6B"/>
        </w:rPr>
        <w:t>PROFILES</w:t>
      </w:r>
    </w:p>
    <w:p>
      <w:r>
        <w:t>LinkedIn: https://www.linkedin.com/in/shrish-patil-1996b32b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